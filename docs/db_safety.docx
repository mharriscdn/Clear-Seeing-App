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DB Safety</w:t>
      </w:r>
    </w:p>
    <w:p>
      <w:r>
        <w:rPr>
          <w:i/>
        </w:rPr>
        <w:t>This is the simple, no-bullshit workflow to avoid breaking production.</w:t>
      </w:r>
    </w:p>
    <w:p/>
    <w:p>
      <w:pPr>
        <w:pStyle w:val="Heading1"/>
      </w:pPr>
      <w:r>
        <w:t>SETUP</w:t>
      </w:r>
    </w:p>
    <w:p>
      <w:pPr>
        <w:pStyle w:val="ListBullet"/>
      </w:pPr>
      <w:r>
        <w:rPr>
          <w:b/>
        </w:rPr>
        <w:t>Prod DB (Neon)</w:t>
      </w:r>
      <w:r>
        <w:t xml:space="preserve"> → source of truth</w:t>
      </w:r>
    </w:p>
    <w:p>
      <w:pPr>
        <w:pStyle w:val="ListBullet"/>
      </w:pPr>
      <w:r>
        <w:rPr>
          <w:b/>
        </w:rPr>
        <w:t>Neon Branch</w:t>
      </w:r>
      <w:r>
        <w:t xml:space="preserve"> → temporary safe copy</w:t>
      </w:r>
    </w:p>
    <w:p>
      <w:pPr>
        <w:pStyle w:val="ListBullet"/>
      </w:pPr>
      <w:r>
        <w:rPr>
          <w:b/>
        </w:rPr>
        <w:t>Code Branch</w:t>
      </w:r>
      <w:r>
        <w:t xml:space="preserve"> → your feature work</w:t>
      </w:r>
    </w:p>
    <w:p/>
    <w:p>
      <w:pPr>
        <w:pStyle w:val="Heading1"/>
      </w:pPr>
      <w:r>
        <w:t>WORKFLOW</w:t>
      </w:r>
    </w:p>
    <w:p>
      <w:pPr>
        <w:pStyle w:val="Heading2"/>
      </w:pPr>
      <w:r>
        <w:t>1. CREATE BRANCH (BEFORE ANY CHANGES)</w:t>
      </w:r>
    </w:p>
    <w:p>
      <w:r>
        <w:t>In Neon:</w:t>
      </w:r>
    </w:p>
    <w:p>
      <w:r>
        <w:t>• Go to Branches</w:t>
      </w:r>
    </w:p>
    <w:p>
      <w:r>
        <w:t>• Click Create branch</w:t>
      </w:r>
    </w:p>
    <w:p>
      <w:r>
        <w:t>• Name it: feature-xyz-YYYY-MM-DD</w:t>
      </w:r>
    </w:p>
    <w:p/>
    <w:p>
      <w:r>
        <w:t>This is an exact copy of production at that moment.</w:t>
      </w:r>
    </w:p>
    <w:p>
      <w:pPr>
        <w:pStyle w:val="Heading2"/>
      </w:pPr>
      <w:r>
        <w:t>2. POINT YOUR APP TO THE BRANCH</w:t>
      </w:r>
    </w:p>
    <w:p>
      <w:r>
        <w:t>Update your environment variable:</w:t>
      </w:r>
    </w:p>
    <w:p/>
    <w:p>
      <w:r>
        <w:rPr>
          <w:rFonts w:ascii="Courier New" w:hAnsi="Courier New"/>
          <w:sz w:val="20"/>
        </w:rPr>
        <w:t>DATABASE_URL = &lt;branch connection string&gt;</w:t>
      </w:r>
    </w:p>
    <w:p/>
    <w:p>
      <w:r>
        <w:t>Now your app is using the branch, NOT production.</w:t>
      </w:r>
    </w:p>
    <w:p>
      <w:pPr>
        <w:pStyle w:val="Heading2"/>
      </w:pPr>
      <w:r>
        <w:t>3. DO YOUR WORK</w:t>
      </w:r>
    </w:p>
    <w:p>
      <w:r>
        <w:t>• Run the app</w:t>
      </w:r>
    </w:p>
    <w:p>
      <w:r>
        <w:t>• Test flows</w:t>
      </w:r>
    </w:p>
    <w:p>
      <w:r>
        <w:t>• Make schema changes if needed</w:t>
      </w:r>
    </w:p>
    <w:p>
      <w:r>
        <w:t>• Break things safely</w:t>
      </w:r>
    </w:p>
    <w:p/>
    <w:p>
      <w:r>
        <w:t>Production is untouched.</w:t>
      </w:r>
    </w:p>
    <w:p>
      <w:pPr>
        <w:pStyle w:val="Heading2"/>
      </w:pPr>
      <w:r>
        <w:t>4. VERIFY BEFORE MERGE</w:t>
      </w:r>
    </w:p>
    <w:p>
      <w:r>
        <w:t>Before deploying, confirm:</w:t>
      </w:r>
    </w:p>
    <w:p>
      <w:r>
        <w:t>• End-to-end flows work</w:t>
      </w:r>
    </w:p>
    <w:p>
      <w:r>
        <w:t>• Billing works (if touched)</w:t>
      </w:r>
    </w:p>
    <w:p>
      <w:r>
        <w:t>• Session flow works</w:t>
      </w:r>
    </w:p>
    <w:p/>
    <w:p>
      <w:r>
        <w:t>Ask yourself: Would I be comfortable running this on production right now?</w:t>
      </w:r>
    </w:p>
    <w:p/>
    <w:p>
      <w:r>
        <w:t>If not, keep working.</w:t>
      </w:r>
    </w:p>
    <w:p>
      <w:pPr>
        <w:pStyle w:val="Heading2"/>
      </w:pPr>
      <w:r>
        <w:t>5. SWITCH BACK TO PROD DB</w:t>
      </w:r>
    </w:p>
    <w:p>
      <w:r>
        <w:t>Before deploying:</w:t>
      </w:r>
    </w:p>
    <w:p/>
    <w:p>
      <w:r>
        <w:rPr>
          <w:rFonts w:ascii="Courier New" w:hAnsi="Courier New"/>
          <w:sz w:val="20"/>
        </w:rPr>
        <w:t>DATABASE_URL = &lt;PROD Neon URL&gt;</w:t>
      </w:r>
    </w:p>
    <w:p>
      <w:pPr>
        <w:pStyle w:val="Heading2"/>
      </w:pPr>
      <w:r>
        <w:t>6. DEPLOY CODE</w:t>
      </w:r>
    </w:p>
    <w:p>
      <w:r>
        <w:t>Deploy your code normally.</w:t>
      </w:r>
    </w:p>
    <w:p/>
    <w:p>
      <w:r>
        <w:t>IMPORTANT:</w:t>
      </w:r>
    </w:p>
    <w:p>
      <w:r>
        <w:t>• You are deploying code only</w:t>
      </w:r>
    </w:p>
    <w:p>
      <w:r>
        <w:t>• NOT copying data from the branch</w:t>
      </w:r>
    </w:p>
    <w:p>
      <w:pPr>
        <w:pStyle w:val="Heading2"/>
      </w:pPr>
      <w:r>
        <w:t>7. APPLY DB CHANGES (IF ANY)</w:t>
      </w:r>
    </w:p>
    <w:p>
      <w:r>
        <w:t>If you made schema changes:</w:t>
      </w:r>
    </w:p>
    <w:p>
      <w:r>
        <w:t>• Run migrations on production DB</w:t>
      </w:r>
    </w:p>
    <w:p>
      <w:r>
        <w:t>• Do NOT copy data from branch</w:t>
      </w:r>
    </w:p>
    <w:p>
      <w:pPr>
        <w:pStyle w:val="Heading2"/>
      </w:pPr>
      <w:r>
        <w:t>8. DELETE BRANCH</w:t>
      </w:r>
    </w:p>
    <w:p>
      <w:r>
        <w:t>After successful deploy, delete the Neon branch.</w:t>
      </w:r>
    </w:p>
    <w:p/>
    <w:p>
      <w:pPr>
        <w:pStyle w:val="Heading1"/>
      </w:pPr>
      <w:r>
        <w:t>RULES (DO NOT BREAK THESE)</w:t>
      </w:r>
    </w:p>
    <w:p>
      <w:pPr>
        <w:pStyle w:val="ListNumber"/>
      </w:pPr>
      <w:r>
        <w:rPr>
          <w:b/>
        </w:rPr>
        <w:t>NEVER COPY DATA FROM BRANCH TO PROD</w:t>
      </w:r>
      <w:r>
        <w:t xml:space="preserve"> — Only schema moves forward.</w:t>
      </w:r>
    </w:p>
    <w:p>
      <w:pPr>
        <w:pStyle w:val="ListNumber"/>
      </w:pPr>
      <w:r>
        <w:rPr>
          <w:b/>
        </w:rPr>
        <w:t>ALWAYS SWITCH DATABASE_URL BEFORE DEPLOY</w:t>
      </w:r>
      <w:r>
        <w:t xml:space="preserve"> — This is the most common mistake.</w:t>
      </w:r>
    </w:p>
    <w:p>
      <w:pPr>
        <w:pStyle w:val="ListNumber"/>
      </w:pPr>
      <w:r>
        <w:rPr>
          <w:b/>
        </w:rPr>
        <w:t>NEVER TEST RISKY CHANGES ON PROD</w:t>
      </w:r>
      <w:r>
        <w:t xml:space="preserve"> — Always use a branch.</w:t>
      </w:r>
    </w:p>
    <w:p/>
    <w:p>
      <w:pPr>
        <w:pStyle w:val="Heading1"/>
      </w:pPr>
      <w:r>
        <w:t>FAST VERSION</w:t>
      </w:r>
    </w:p>
    <w:p>
      <w:r>
        <w:rPr>
          <w:b/>
        </w:rPr>
        <w:t>Branch → point app → test → switch back → deploy → delete branch</w:t>
      </w:r>
    </w:p>
    <w:p/>
    <w:p>
      <w:pPr>
        <w:pStyle w:val="Heading1"/>
      </w:pPr>
      <w:r>
        <w:t>COMMON MISTAKES</w:t>
      </w:r>
    </w:p>
    <w:p>
      <w:pPr>
        <w:pStyle w:val="ListBullet"/>
      </w:pPr>
      <w:r>
        <w:t>Forgetting to switch back to prod DB</w:t>
      </w:r>
    </w:p>
    <w:p>
      <w:pPr>
        <w:pStyle w:val="ListBullet"/>
      </w:pPr>
      <w:r>
        <w:t>Running migrations on the wrong DB</w:t>
      </w:r>
    </w:p>
    <w:p>
      <w:pPr>
        <w:pStyle w:val="ListBullet"/>
      </w:pPr>
      <w:r>
        <w:t>Treating branch as something to merge data from</w:t>
      </w:r>
    </w:p>
    <w:p/>
    <w:p>
      <w:pPr>
        <w:pStyle w:val="Heading1"/>
      </w:pPr>
      <w:r>
        <w:t>CORE PRINCIPLE</w:t>
      </w:r>
    </w:p>
    <w:p>
      <w:r>
        <w:t>Branch = safe testing. Prod = real data.</w:t>
      </w:r>
    </w:p>
    <w:p>
      <w:r>
        <w:t>You move code forward. You do NOT move data backward.</w:t>
      </w:r>
    </w:p>
    <w:p/>
    <w:p>
      <w:r>
        <w:rPr>
          <w:b/>
        </w:rPr>
        <w:t xml:space="preserve">ONE-LINE SUMMARY: </w:t>
      </w:r>
      <w:r>
        <w:t>Branch for safety. Test there. Deploy code only. Never move data 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